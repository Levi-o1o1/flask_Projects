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1: Defect Life Cycle</w:t>
        <w:br/>
        <w:t>Explanation Part 1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Defect Life Cycle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2: Software Testing Basics</w:t>
        <w:br/>
        <w:t>Explanation Part 1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Software Testing Basics is an important concept in software testing. This section explains it in a</w:t>
        <w:br/>
        <w:t>simple and detailed manner so that students can easily understand it for exams. In real life,</w:t>
      </w:r>
    </w:p>
    <w:p>
      <w:r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Software Testing Basics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3: Verification vs Validation</w:t>
        <w:br/>
        <w:t>Explanation Part 1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Verification vs Validation is an important concept in software testing. This section explains it in a</w:t>
        <w:br/>
        <w:t>simple and detailed manner so that students can easily understand it for exams. In real life,</w:t>
      </w:r>
    </w:p>
    <w:p>
      <w:r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Verification vs Validation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4: Need of Testing</w:t>
        <w:br/>
        <w:t>Explanation Part 1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Need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5: Manual Testing</w:t>
        <w:br/>
        <w:t>Explanation Part 1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Manual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6: Automation Testing</w:t>
        <w:br/>
        <w:t>Explanation Part 1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Automation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7: White Box Testing</w:t>
        <w:br/>
        <w:t>Explanation Part 1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White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8: Black Box Testing</w:t>
        <w:br/>
        <w:t>Explanation Part 1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Black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9: Grey Box Testing</w:t>
        <w:br/>
        <w:t>Explanation Part 1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Grey Box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10: Functional Testing</w:t>
        <w:br/>
        <w:t>Explanation Part 1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Functional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11: Non-Functional Testing</w:t>
        <w:br/>
        <w:t>Explanation Part 1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Non-Functional Testing is an important concept in software testing. This section explains it in a</w:t>
        <w:br/>
        <w:t>simple and detailed manner so that students can easily understand it for exams. In real life,</w:t>
      </w:r>
    </w:p>
    <w:p>
      <w:r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Non-Functional Testing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12: Levels of Testing</w:t>
        <w:br/>
        <w:t>Explanation Part 1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Levels of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13: SDLC Overview</w:t>
        <w:br/>
        <w:t>Explanation Part 1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SDLC Overview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14: SRS Document</w:t>
        <w:br/>
        <w:t>Explanation Part 1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SRS Document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15: Design Phase</w:t>
        <w:br/>
        <w:t>Explanation Part 1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Design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16: Development Phase</w:t>
        <w:br/>
        <w:t>Explanation Part 1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Development Phase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17: Testing Phase</w:t>
        <w:br/>
        <w:t>Explanation Part 1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Testing Phase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18: Deployment &amp; Maintenance</w:t>
        <w:br/>
        <w:t>Explanation Part 1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</w:r>
    </w:p>
    <w:p>
      <w:r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Deployment &amp; Maintenance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19: Data Flow Testing</w:t>
        <w:br/>
        <w:t>Explanation Part 1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Data Flow Testing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20: Mutation Testing</w:t>
        <w:br/>
        <w:t>Explanation Part 1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Mutation Testing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21: Automation Tools</w:t>
        <w:br/>
        <w:t>Explanation Part 1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</w:r>
    </w:p>
    <w:p>
      <w:r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Automation Tools is an important concept in software testing. This section explains it in a simple</w:t>
        <w:br/>
        <w:t>and detailed manner so that students can easily understand it for exams. In real life, software must</w:t>
        <w:br/>
        <w:t>be 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22: Manual vs Automation</w:t>
        <w:br/>
        <w:t>Explanation Part 1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Manual vs Automation is an important concept in software testing. This section explains it in a</w:t>
        <w:br/>
        <w:t>simple and detailed manner so that students can easily understand it for exams. In real life,</w:t>
      </w:r>
    </w:p>
    <w:p>
      <w:r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Manual vs Automation is an important concept in software testing. This section explains it in a</w:t>
        <w:br/>
        <w:t>simple and detailed manner so that students can easily understand it for exams. In real life,</w:t>
        <w:br/>
        <w:t>software must be tested properly to avoid errors. This topic helps in understanding how testing</w:t>
        <w:br/>
        <w:t>improves software 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Chapter 23: Final Revision</w:t>
        <w:br/>
        <w:t>Explanation Part 1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2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3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4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</w:r>
    </w:p>
    <w:p>
      <w:r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5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6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  <w:br/>
        <w:t>Explanation Part 7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p>
      <w:r>
        <w:t>Explanation Part 8</w:t>
        <w:br/>
        <w:t>Final Revision is an important concept in software testing. This section explains it in a simple and</w:t>
        <w:br/>
        <w:t>detailed manner so that students can easily understand it for exams. In real life, software must be</w:t>
        <w:br/>
        <w:t>tested properly to avoid errors. This topic helps in understanding how testing improves software</w:t>
        <w:br/>
        <w:t>quality.</w:t>
        <w:br/>
        <w:t>Example: Suppose you are using an app and it crashes. That is a defect. Testing ensures such</w:t>
        <w:br/>
        <w:t>problems are fixed before users face them.</w:t>
        <w:br/>
        <w:t>Key Points: - Easy understanding - Real-life examples - Important for exams - Helps in scoring</w:t>
        <w:br/>
        <w:t>good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